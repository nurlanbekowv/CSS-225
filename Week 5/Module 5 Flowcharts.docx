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F984F1" w14:textId="77777777" w:rsidR="00A51300" w:rsidRPr="00267BC9" w:rsidRDefault="00000000">
      <w:pPr>
        <w:spacing w:after="0"/>
        <w:rPr>
          <w:sz w:val="24"/>
          <w:szCs w:val="24"/>
        </w:rPr>
      </w:pPr>
      <w:r w:rsidRPr="00267BC9">
        <w:rPr>
          <w:sz w:val="24"/>
          <w:szCs w:val="24"/>
        </w:rPr>
        <w:t>Samat</w:t>
      </w:r>
    </w:p>
    <w:p w14:paraId="576DDA61" w14:textId="77777777" w:rsidR="00A51300" w:rsidRPr="00267BC9" w:rsidRDefault="00000000">
      <w:pPr>
        <w:spacing w:after="0"/>
        <w:rPr>
          <w:sz w:val="24"/>
          <w:szCs w:val="24"/>
        </w:rPr>
      </w:pPr>
      <w:r w:rsidRPr="00267BC9">
        <w:rPr>
          <w:sz w:val="24"/>
          <w:szCs w:val="24"/>
        </w:rPr>
        <w:t>CSS 225 – Module 5 Lab Activity</w:t>
      </w:r>
    </w:p>
    <w:p w14:paraId="2C5FAA5C" w14:textId="77777777" w:rsidR="00A51300" w:rsidRPr="00267BC9" w:rsidRDefault="00000000">
      <w:pPr>
        <w:spacing w:after="0"/>
        <w:rPr>
          <w:sz w:val="24"/>
          <w:szCs w:val="24"/>
        </w:rPr>
      </w:pPr>
      <w:r w:rsidRPr="00267BC9">
        <w:rPr>
          <w:sz w:val="24"/>
          <w:szCs w:val="24"/>
        </w:rPr>
        <w:t>10/25/2026</w:t>
      </w:r>
    </w:p>
    <w:p w14:paraId="6D174D35" w14:textId="77777777" w:rsidR="00A51300" w:rsidRPr="00267BC9" w:rsidRDefault="00A51300">
      <w:pPr>
        <w:rPr>
          <w:sz w:val="24"/>
          <w:szCs w:val="24"/>
        </w:rPr>
      </w:pPr>
    </w:p>
    <w:p w14:paraId="31F9D687" w14:textId="3FFC7A15" w:rsidR="00A51300" w:rsidRPr="00267BC9" w:rsidRDefault="00000000">
      <w:pPr>
        <w:rPr>
          <w:sz w:val="24"/>
          <w:szCs w:val="24"/>
        </w:rPr>
      </w:pPr>
      <w:r w:rsidRPr="00267BC9">
        <w:rPr>
          <w:sz w:val="24"/>
          <w:szCs w:val="24"/>
        </w:rPr>
        <w:t>Problem 1 – Flowchart: Print "Hello World" 100 times</w:t>
      </w:r>
    </w:p>
    <w:p w14:paraId="58A7BEA6" w14:textId="4F2F51B6" w:rsidR="00A51300" w:rsidRPr="00267BC9" w:rsidRDefault="00E20DBA">
      <w:pPr>
        <w:rPr>
          <w:sz w:val="24"/>
          <w:szCs w:val="24"/>
        </w:rPr>
      </w:pP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9977E" wp14:editId="4840CFD2">
                <wp:simplePos x="0" y="0"/>
                <wp:positionH relativeFrom="column">
                  <wp:posOffset>1239596</wp:posOffset>
                </wp:positionH>
                <wp:positionV relativeFrom="paragraph">
                  <wp:posOffset>50800</wp:posOffset>
                </wp:positionV>
                <wp:extent cx="2071433" cy="570368"/>
                <wp:effectExtent l="50800" t="25400" r="36830" b="77470"/>
                <wp:wrapNone/>
                <wp:docPr id="225190138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433" cy="570368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56B24" w14:textId="2D78EAA7" w:rsidR="00E20DBA" w:rsidRDefault="00E20DBA" w:rsidP="00E20DB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E9977E" id="Oval 57" o:spid="_x0000_s1026" style="position:absolute;margin-left:97.6pt;margin-top:4pt;width:163.1pt;height:4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AD56B24" w14:textId="2D78EAA7" w:rsidR="00E20DBA" w:rsidRDefault="00E20DBA" w:rsidP="00E20DB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3649DCB1" w14:textId="655E841D" w:rsidR="00A51300" w:rsidRPr="00267BC9" w:rsidRDefault="00E20DBA">
      <w:pPr>
        <w:rPr>
          <w:sz w:val="24"/>
          <w:szCs w:val="24"/>
        </w:rPr>
      </w:pP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6CB1C4" wp14:editId="549190CC">
                <wp:simplePos x="0" y="0"/>
                <wp:positionH relativeFrom="column">
                  <wp:posOffset>1252616</wp:posOffset>
                </wp:positionH>
                <wp:positionV relativeFrom="paragraph">
                  <wp:posOffset>3535680</wp:posOffset>
                </wp:positionV>
                <wp:extent cx="2071433" cy="570368"/>
                <wp:effectExtent l="50800" t="25400" r="36830" b="77470"/>
                <wp:wrapNone/>
                <wp:docPr id="1517574141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433" cy="570368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3F8BB" w14:textId="1D77E329" w:rsidR="00E20DBA" w:rsidRDefault="00E20DBA" w:rsidP="00E20DBA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6CB1C4" id="_x0000_s1027" style="position:absolute;margin-left:98.65pt;margin-top:278.4pt;width:163.1pt;height:44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893F8BB" w14:textId="1D77E329" w:rsidR="00E20DBA" w:rsidRDefault="00E20DBA" w:rsidP="00E20DBA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D39361" wp14:editId="68DFDAC0">
                <wp:simplePos x="0" y="0"/>
                <wp:positionH relativeFrom="column">
                  <wp:posOffset>1113168</wp:posOffset>
                </wp:positionH>
                <wp:positionV relativeFrom="paragraph">
                  <wp:posOffset>2843254</wp:posOffset>
                </wp:positionV>
                <wp:extent cx="2372008" cy="461727"/>
                <wp:effectExtent l="50800" t="25400" r="66675" b="71755"/>
                <wp:wrapNone/>
                <wp:docPr id="1692740367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008" cy="46172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57126" w14:textId="11CDFC5E" w:rsidR="00E20DBA" w:rsidRDefault="00E20DBA" w:rsidP="00E20DBA">
                            <w:pPr>
                              <w:jc w:val="center"/>
                            </w:pPr>
                            <w:r>
                              <w:t>count =</w:t>
                            </w:r>
                            <w:r>
                              <w:t xml:space="preserve"> count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39361" id="Rectangle 58" o:spid="_x0000_s1028" style="position:absolute;margin-left:87.65pt;margin-top:223.9pt;width:186.75pt;height:36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6657126" w14:textId="11CDFC5E" w:rsidR="00E20DBA" w:rsidRDefault="00E20DBA" w:rsidP="00E20DBA">
                      <w:pPr>
                        <w:jc w:val="center"/>
                      </w:pPr>
                      <w:r>
                        <w:t>count =</w:t>
                      </w:r>
                      <w:r>
                        <w:t xml:space="preserve"> count + 1</w:t>
                      </w:r>
                    </w:p>
                  </w:txbxContent>
                </v:textbox>
              </v:rect>
            </w:pict>
          </mc:Fallback>
        </mc:AlternateContent>
      </w: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C702E7" wp14:editId="3C7F9D92">
                <wp:simplePos x="0" y="0"/>
                <wp:positionH relativeFrom="column">
                  <wp:posOffset>1192177</wp:posOffset>
                </wp:positionH>
                <wp:positionV relativeFrom="paragraph">
                  <wp:posOffset>2071421</wp:posOffset>
                </wp:positionV>
                <wp:extent cx="2209046" cy="472139"/>
                <wp:effectExtent l="50800" t="25400" r="64770" b="74295"/>
                <wp:wrapNone/>
                <wp:docPr id="609929625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046" cy="47213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E492C" w14:textId="3E4BF313" w:rsidR="00E20DBA" w:rsidRDefault="00E20DBA" w:rsidP="00E20DBA">
                            <w:pPr>
                              <w:jc w:val="center"/>
                            </w:pPr>
                            <w:r>
                              <w:t>Display “Hello World”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702E7" id="Rectangle 60" o:spid="_x0000_s1029" style="position:absolute;margin-left:93.85pt;margin-top:163.1pt;width:173.95pt;height:3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08E492C" w14:textId="3E4BF313" w:rsidR="00E20DBA" w:rsidRDefault="00E20DBA" w:rsidP="00E20DBA">
                      <w:pPr>
                        <w:jc w:val="center"/>
                      </w:pPr>
                      <w:r>
                        <w:t>Display “Hello World”</w:t>
                      </w:r>
                    </w:p>
                  </w:txbxContent>
                </v:textbox>
              </v:rect>
            </w:pict>
          </mc:Fallback>
        </mc:AlternateContent>
      </w: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8082C" wp14:editId="3EE35040">
                <wp:simplePos x="0" y="0"/>
                <wp:positionH relativeFrom="column">
                  <wp:posOffset>1246694</wp:posOffset>
                </wp:positionH>
                <wp:positionV relativeFrom="paragraph">
                  <wp:posOffset>1042865</wp:posOffset>
                </wp:positionV>
                <wp:extent cx="2082297" cy="794397"/>
                <wp:effectExtent l="50800" t="25400" r="51435" b="81915"/>
                <wp:wrapNone/>
                <wp:docPr id="2097279079" name="Diamond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297" cy="794397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D4A90" w14:textId="2E69E908" w:rsidR="00E20DBA" w:rsidRDefault="00E20DBA" w:rsidP="00E20DBA">
                            <w:pPr>
                              <w:jc w:val="center"/>
                            </w:pPr>
                            <w:r>
                              <w:t>count &lt;= 100?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F8082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9" o:spid="_x0000_s1030" type="#_x0000_t4" style="position:absolute;margin-left:98.15pt;margin-top:82.1pt;width:163.95pt;height:6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DAD4A90" w14:textId="2E69E908" w:rsidR="00E20DBA" w:rsidRDefault="00E20DBA" w:rsidP="00E20DBA">
                      <w:pPr>
                        <w:jc w:val="center"/>
                      </w:pPr>
                      <w:r>
                        <w:t>count &lt;= 100?</w:t>
                      </w:r>
                    </w:p>
                  </w:txbxContent>
                </v:textbox>
              </v:shape>
            </w:pict>
          </mc:Fallback>
        </mc:AlternateContent>
      </w: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3BE75" wp14:editId="71C74078">
                <wp:simplePos x="0" y="0"/>
                <wp:positionH relativeFrom="column">
                  <wp:posOffset>1119580</wp:posOffset>
                </wp:positionH>
                <wp:positionV relativeFrom="paragraph">
                  <wp:posOffset>451485</wp:posOffset>
                </wp:positionV>
                <wp:extent cx="2372008" cy="461727"/>
                <wp:effectExtent l="50800" t="25400" r="66675" b="71755"/>
                <wp:wrapNone/>
                <wp:docPr id="880716209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008" cy="46172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5F4D9" w14:textId="17E13A9F" w:rsidR="00E20DBA" w:rsidRDefault="00E20DBA" w:rsidP="00E20DBA">
                            <w:pPr>
                              <w:jc w:val="center"/>
                            </w:pPr>
                            <w:r>
                              <w:t>count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3BE75" id="_x0000_s1031" style="position:absolute;margin-left:88.15pt;margin-top:35.55pt;width:186.75pt;height:3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155F4D9" w14:textId="17E13A9F" w:rsidR="00E20DBA" w:rsidRDefault="00E20DBA" w:rsidP="00E20DBA">
                      <w:pPr>
                        <w:jc w:val="center"/>
                      </w:pPr>
                      <w:r>
                        <w:t>count = 1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267BC9">
        <w:rPr>
          <w:sz w:val="24"/>
          <w:szCs w:val="24"/>
        </w:rPr>
        <w:br w:type="page"/>
      </w:r>
    </w:p>
    <w:p w14:paraId="4AA44BD7" w14:textId="77777777" w:rsidR="00A51300" w:rsidRPr="00267BC9" w:rsidRDefault="00000000">
      <w:pPr>
        <w:rPr>
          <w:sz w:val="24"/>
          <w:szCs w:val="24"/>
        </w:rPr>
      </w:pPr>
      <w:r w:rsidRPr="00267BC9">
        <w:rPr>
          <w:sz w:val="24"/>
          <w:szCs w:val="24"/>
        </w:rPr>
        <w:lastRenderedPageBreak/>
        <w:t>Problem 4 – Flowchart: Divisible by three, five, or both (1 to 50)</w:t>
      </w:r>
    </w:p>
    <w:p w14:paraId="44B807C3" w14:textId="77777777" w:rsidR="00E20DBA" w:rsidRPr="00267BC9" w:rsidRDefault="00E20DBA">
      <w:pPr>
        <w:rPr>
          <w:sz w:val="24"/>
          <w:szCs w:val="24"/>
        </w:rPr>
      </w:pPr>
    </w:p>
    <w:p w14:paraId="13DEEB0F" w14:textId="7812E52F" w:rsidR="00E20DBA" w:rsidRPr="00267BC9" w:rsidRDefault="00E20DBA">
      <w:pPr>
        <w:rPr>
          <w:sz w:val="24"/>
          <w:szCs w:val="24"/>
        </w:rPr>
      </w:pP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B44820" wp14:editId="2D30305D">
                <wp:simplePos x="0" y="0"/>
                <wp:positionH relativeFrom="column">
                  <wp:posOffset>278394</wp:posOffset>
                </wp:positionH>
                <wp:positionV relativeFrom="paragraph">
                  <wp:posOffset>41633</wp:posOffset>
                </wp:positionV>
                <wp:extent cx="1348966" cy="561315"/>
                <wp:effectExtent l="50800" t="25400" r="35560" b="74295"/>
                <wp:wrapNone/>
                <wp:docPr id="759887479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966" cy="56131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1B901" w14:textId="2C4D33A0" w:rsidR="00E20DBA" w:rsidRDefault="00E20DBA" w:rsidP="00E20DB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B44820" id="Oval 61" o:spid="_x0000_s1032" style="position:absolute;margin-left:21.9pt;margin-top:3.3pt;width:106.2pt;height:4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E51B901" w14:textId="2C4D33A0" w:rsidR="00E20DBA" w:rsidRDefault="00E20DBA" w:rsidP="00E20DB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2CFB2125" w14:textId="227CA456" w:rsidR="00E20DBA" w:rsidRPr="00267BC9" w:rsidRDefault="00267BC9">
      <w:pPr>
        <w:rPr>
          <w:sz w:val="24"/>
          <w:szCs w:val="24"/>
        </w:rPr>
      </w:pP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CB8E1A" wp14:editId="04920488">
                <wp:simplePos x="0" y="0"/>
                <wp:positionH relativeFrom="column">
                  <wp:posOffset>-182245</wp:posOffset>
                </wp:positionH>
                <wp:positionV relativeFrom="paragraph">
                  <wp:posOffset>4641271</wp:posOffset>
                </wp:positionV>
                <wp:extent cx="2303101" cy="626449"/>
                <wp:effectExtent l="50800" t="25400" r="8890" b="72390"/>
                <wp:wrapNone/>
                <wp:docPr id="403349471" name="Diamon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101" cy="626449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85A62" w14:textId="601672D3" w:rsidR="00E20DBA" w:rsidRDefault="00E20DBA" w:rsidP="00E20DBA">
                            <w:pPr>
                              <w:jc w:val="center"/>
                            </w:pPr>
                            <w:r>
                              <w:t>Display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B8E1A" id="Diamond 63" o:spid="_x0000_s1033" type="#_x0000_t4" style="position:absolute;margin-left:-14.35pt;margin-top:365.45pt;width:181.35pt;height:49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9C85A62" w14:textId="601672D3" w:rsidR="00E20DBA" w:rsidRDefault="00E20DBA" w:rsidP="00E20DBA">
                      <w:pPr>
                        <w:jc w:val="center"/>
                      </w:pPr>
                      <w:r>
                        <w:t>Display number</w:t>
                      </w:r>
                    </w:p>
                  </w:txbxContent>
                </v:textbox>
              </v:shape>
            </w:pict>
          </mc:Fallback>
        </mc:AlternateContent>
      </w: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57E0DA" wp14:editId="75062EE3">
                <wp:simplePos x="0" y="0"/>
                <wp:positionH relativeFrom="column">
                  <wp:posOffset>115570</wp:posOffset>
                </wp:positionH>
                <wp:positionV relativeFrom="paragraph">
                  <wp:posOffset>5590201</wp:posOffset>
                </wp:positionV>
                <wp:extent cx="1759893" cy="407406"/>
                <wp:effectExtent l="50800" t="25400" r="69215" b="75565"/>
                <wp:wrapNone/>
                <wp:docPr id="65551115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893" cy="40740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FF507" w14:textId="7205F9DB" w:rsidR="00E20DBA" w:rsidRDefault="00E20DBA" w:rsidP="00E20DBA">
                            <w:pPr>
                              <w:jc w:val="center"/>
                            </w:pPr>
                            <w:r>
                              <w:t xml:space="preserve">Number = </w:t>
                            </w:r>
                            <w:r>
                              <w:t>number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7E0DA" id="Rectangle 62" o:spid="_x0000_s1034" style="position:absolute;margin-left:9.1pt;margin-top:440.15pt;width:138.55pt;height:32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88FF507" w14:textId="7205F9DB" w:rsidR="00E20DBA" w:rsidRDefault="00E20DBA" w:rsidP="00E20DBA">
                      <w:pPr>
                        <w:jc w:val="center"/>
                      </w:pPr>
                      <w:r>
                        <w:t xml:space="preserve">Number = </w:t>
                      </w:r>
                      <w:r>
                        <w:t>number + 1</w:t>
                      </w:r>
                    </w:p>
                  </w:txbxContent>
                </v:textbox>
              </v:rect>
            </w:pict>
          </mc:Fallback>
        </mc:AlternateContent>
      </w: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AF548A" wp14:editId="5CC987AF">
                <wp:simplePos x="0" y="0"/>
                <wp:positionH relativeFrom="column">
                  <wp:posOffset>3523520</wp:posOffset>
                </wp:positionH>
                <wp:positionV relativeFrom="paragraph">
                  <wp:posOffset>3824945</wp:posOffset>
                </wp:positionV>
                <wp:extent cx="1759893" cy="407406"/>
                <wp:effectExtent l="50800" t="25400" r="69215" b="75565"/>
                <wp:wrapNone/>
                <wp:docPr id="1995797978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893" cy="40740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C13EC" w14:textId="1E57CC1A" w:rsidR="00267BC9" w:rsidRDefault="00267BC9" w:rsidP="00267BC9">
                            <w:pPr>
                              <w:jc w:val="center"/>
                            </w:pPr>
                            <w:r>
                              <w:t>Display “Divisible by</w:t>
                            </w:r>
                            <w: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F548A" id="_x0000_s1035" style="position:absolute;margin-left:277.45pt;margin-top:301.2pt;width:138.55pt;height:32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72C13EC" w14:textId="1E57CC1A" w:rsidR="00267BC9" w:rsidRDefault="00267BC9" w:rsidP="00267BC9">
                      <w:pPr>
                        <w:jc w:val="center"/>
                      </w:pPr>
                      <w:r>
                        <w:t>Display “Divisible by</w:t>
                      </w:r>
                      <w:r>
                        <w:t xml:space="preserve"> 5</w:t>
                      </w:r>
                    </w:p>
                  </w:txbxContent>
                </v:textbox>
              </v:rect>
            </w:pict>
          </mc:Fallback>
        </mc:AlternateContent>
      </w: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EEDEF1" wp14:editId="16961855">
                <wp:simplePos x="0" y="0"/>
                <wp:positionH relativeFrom="column">
                  <wp:posOffset>3548217</wp:posOffset>
                </wp:positionH>
                <wp:positionV relativeFrom="paragraph">
                  <wp:posOffset>3019425</wp:posOffset>
                </wp:positionV>
                <wp:extent cx="1759893" cy="407406"/>
                <wp:effectExtent l="50800" t="25400" r="69215" b="75565"/>
                <wp:wrapNone/>
                <wp:docPr id="12408265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893" cy="40740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4B768" w14:textId="1238AEAA" w:rsidR="00267BC9" w:rsidRDefault="00267BC9" w:rsidP="00267BC9">
                            <w:pPr>
                              <w:jc w:val="center"/>
                            </w:pPr>
                            <w:r>
                              <w:t xml:space="preserve">Display “Divisible by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EDEF1" id="_x0000_s1036" style="position:absolute;margin-left:279.4pt;margin-top:237.75pt;width:138.55pt;height:32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304B768" w14:textId="1238AEAA" w:rsidR="00267BC9" w:rsidRDefault="00267BC9" w:rsidP="00267BC9">
                      <w:pPr>
                        <w:jc w:val="center"/>
                      </w:pPr>
                      <w:r>
                        <w:t xml:space="preserve">Display “Divisible by 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070392" wp14:editId="29F063A2">
                <wp:simplePos x="0" y="0"/>
                <wp:positionH relativeFrom="column">
                  <wp:posOffset>3523426</wp:posOffset>
                </wp:positionH>
                <wp:positionV relativeFrom="paragraph">
                  <wp:posOffset>1869283</wp:posOffset>
                </wp:positionV>
                <wp:extent cx="1759893" cy="407406"/>
                <wp:effectExtent l="50800" t="25400" r="69215" b="75565"/>
                <wp:wrapNone/>
                <wp:docPr id="124676708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893" cy="40740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14859" w14:textId="16C59FDB" w:rsidR="00267BC9" w:rsidRDefault="00267BC9" w:rsidP="00267BC9">
                            <w:pPr>
                              <w:jc w:val="center"/>
                            </w:pPr>
                            <w:r>
                              <w:t>Display “Divisible by both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070392" id="_x0000_s1037" style="position:absolute;margin-left:277.45pt;margin-top:147.2pt;width:138.55pt;height:32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1E14859" w14:textId="16C59FDB" w:rsidR="00267BC9" w:rsidRDefault="00267BC9" w:rsidP="00267BC9">
                      <w:pPr>
                        <w:jc w:val="center"/>
                      </w:pPr>
                      <w:r>
                        <w:t>Display “Divisible by both</w:t>
                      </w:r>
                    </w:p>
                  </w:txbxContent>
                </v:textbox>
              </v:rect>
            </w:pict>
          </mc:Fallback>
        </mc:AlternateContent>
      </w:r>
      <w:r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C4AE3F" wp14:editId="5ACE7453">
                <wp:simplePos x="0" y="0"/>
                <wp:positionH relativeFrom="column">
                  <wp:posOffset>3523005</wp:posOffset>
                </wp:positionH>
                <wp:positionV relativeFrom="paragraph">
                  <wp:posOffset>382471</wp:posOffset>
                </wp:positionV>
                <wp:extent cx="1348966" cy="561315"/>
                <wp:effectExtent l="50800" t="25400" r="35560" b="74295"/>
                <wp:wrapNone/>
                <wp:docPr id="1505287699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966" cy="56131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05EEB" w14:textId="4DDB1211" w:rsidR="00267BC9" w:rsidRDefault="00267BC9" w:rsidP="00267BC9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C4AE3F" id="_x0000_s1038" style="position:absolute;margin-left:277.4pt;margin-top:30.1pt;width:106.2pt;height:44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D405EEB" w14:textId="4DDB1211" w:rsidR="00267BC9" w:rsidRDefault="00267BC9" w:rsidP="00267BC9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E20DBA"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47F596" wp14:editId="3B728C14">
                <wp:simplePos x="0" y="0"/>
                <wp:positionH relativeFrom="column">
                  <wp:posOffset>-202923</wp:posOffset>
                </wp:positionH>
                <wp:positionV relativeFrom="paragraph">
                  <wp:posOffset>3754793</wp:posOffset>
                </wp:positionV>
                <wp:extent cx="2303101" cy="626449"/>
                <wp:effectExtent l="50800" t="25400" r="8890" b="72390"/>
                <wp:wrapNone/>
                <wp:docPr id="440957636" name="Diamon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101" cy="626449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54B85" w14:textId="4979B2AF" w:rsidR="00E20DBA" w:rsidRDefault="00E20DBA" w:rsidP="00E20DBA">
                            <w:pPr>
                              <w:jc w:val="center"/>
                            </w:pPr>
                            <w:r>
                              <w:t xml:space="preserve">Number </w:t>
                            </w:r>
                            <w:r>
                              <w:t>% 5 ==0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C8B8B1" wp14:editId="1B624554">
                                  <wp:extent cx="706755" cy="212090"/>
                                  <wp:effectExtent l="0" t="0" r="4445" b="3810"/>
                                  <wp:docPr id="20073325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7332538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6755" cy="212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7F596" id="_x0000_s1039" type="#_x0000_t4" style="position:absolute;margin-left:-16pt;margin-top:295.65pt;width:181.35pt;height:49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3654B85" w14:textId="4979B2AF" w:rsidR="00E20DBA" w:rsidRDefault="00E20DBA" w:rsidP="00E20DBA">
                      <w:pPr>
                        <w:jc w:val="center"/>
                      </w:pPr>
                      <w:r>
                        <w:t xml:space="preserve">Number </w:t>
                      </w:r>
                      <w:r>
                        <w:t>% 5 ==0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CC8B8B1" wp14:editId="1B624554">
                            <wp:extent cx="706755" cy="212090"/>
                            <wp:effectExtent l="0" t="0" r="4445" b="3810"/>
                            <wp:docPr id="20073325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7332538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6755" cy="212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20DBA"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9B8A29" wp14:editId="47335BA4">
                <wp:simplePos x="0" y="0"/>
                <wp:positionH relativeFrom="column">
                  <wp:posOffset>-190122</wp:posOffset>
                </wp:positionH>
                <wp:positionV relativeFrom="paragraph">
                  <wp:posOffset>2976195</wp:posOffset>
                </wp:positionV>
                <wp:extent cx="2303101" cy="626449"/>
                <wp:effectExtent l="50800" t="25400" r="8890" b="72390"/>
                <wp:wrapNone/>
                <wp:docPr id="1639192741" name="Diamon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101" cy="626449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A89C6" w14:textId="1E2598D8" w:rsidR="00E20DBA" w:rsidRDefault="00E20DBA" w:rsidP="00E20DBA">
                            <w:pPr>
                              <w:jc w:val="center"/>
                            </w:pPr>
                            <w:r>
                              <w:t xml:space="preserve">Number </w:t>
                            </w:r>
                            <w:r>
                              <w:t>% 3 ==0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B8A29" id="_x0000_s1040" type="#_x0000_t4" style="position:absolute;margin-left:-14.95pt;margin-top:234.35pt;width:181.35pt;height:49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5CA89C6" w14:textId="1E2598D8" w:rsidR="00E20DBA" w:rsidRDefault="00E20DBA" w:rsidP="00E20DBA">
                      <w:pPr>
                        <w:jc w:val="center"/>
                      </w:pPr>
                      <w:r>
                        <w:t xml:space="preserve">Number </w:t>
                      </w:r>
                      <w:r>
                        <w:t>% 3 ==0</w:t>
                      </w:r>
                    </w:p>
                  </w:txbxContent>
                </v:textbox>
              </v:shape>
            </w:pict>
          </mc:Fallback>
        </mc:AlternateContent>
      </w:r>
      <w:r w:rsidR="00E20DBA"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C210A7" wp14:editId="22DD07EB">
                <wp:simplePos x="0" y="0"/>
                <wp:positionH relativeFrom="column">
                  <wp:posOffset>-385866</wp:posOffset>
                </wp:positionH>
                <wp:positionV relativeFrom="paragraph">
                  <wp:posOffset>1816735</wp:posOffset>
                </wp:positionV>
                <wp:extent cx="2755774" cy="1042909"/>
                <wp:effectExtent l="50800" t="25400" r="13335" b="74930"/>
                <wp:wrapNone/>
                <wp:docPr id="1747603467" name="Diamon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774" cy="1042909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463BF" w14:textId="621693AC" w:rsidR="00E20DBA" w:rsidRDefault="00E20DBA" w:rsidP="00E20DBA">
                            <w:pPr>
                              <w:jc w:val="center"/>
                            </w:pPr>
                            <w:r>
                              <w:t xml:space="preserve">Number </w:t>
                            </w:r>
                            <w:r>
                              <w:t>% 3 ==0 and number % 5 ==0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210A7" id="_x0000_s1041" type="#_x0000_t4" style="position:absolute;margin-left:-30.4pt;margin-top:143.05pt;width:217pt;height:82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B6463BF" w14:textId="621693AC" w:rsidR="00E20DBA" w:rsidRDefault="00E20DBA" w:rsidP="00E20DBA">
                      <w:pPr>
                        <w:jc w:val="center"/>
                      </w:pPr>
                      <w:r>
                        <w:t xml:space="preserve">Number </w:t>
                      </w:r>
                      <w:r>
                        <w:t>% 3 ==0 and number % 5 ==0</w:t>
                      </w:r>
                    </w:p>
                  </w:txbxContent>
                </v:textbox>
              </v:shape>
            </w:pict>
          </mc:Fallback>
        </mc:AlternateContent>
      </w:r>
      <w:r w:rsidR="00E20DBA"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2EFA98" wp14:editId="26E9A3D4">
                <wp:simplePos x="0" y="0"/>
                <wp:positionH relativeFrom="column">
                  <wp:posOffset>-186853</wp:posOffset>
                </wp:positionH>
                <wp:positionV relativeFrom="paragraph">
                  <wp:posOffset>1038464</wp:posOffset>
                </wp:positionV>
                <wp:extent cx="2303101" cy="626449"/>
                <wp:effectExtent l="50800" t="25400" r="8890" b="72390"/>
                <wp:wrapNone/>
                <wp:docPr id="1020376224" name="Diamon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101" cy="626449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5578C" w14:textId="61EFD4A4" w:rsidR="00E20DBA" w:rsidRDefault="00E20DBA" w:rsidP="00E20DBA">
                            <w:pPr>
                              <w:jc w:val="center"/>
                            </w:pPr>
                            <w:r>
                              <w:t>Number &lt;= 50?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EFA98" id="_x0000_s1042" type="#_x0000_t4" style="position:absolute;margin-left:-14.7pt;margin-top:81.75pt;width:181.35pt;height:49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BC5578C" w14:textId="61EFD4A4" w:rsidR="00E20DBA" w:rsidRDefault="00E20DBA" w:rsidP="00E20DBA">
                      <w:pPr>
                        <w:jc w:val="center"/>
                      </w:pPr>
                      <w:r>
                        <w:t>Number &lt;= 50?</w:t>
                      </w:r>
                    </w:p>
                  </w:txbxContent>
                </v:textbox>
              </v:shape>
            </w:pict>
          </mc:Fallback>
        </mc:AlternateContent>
      </w:r>
      <w:r w:rsidR="00E20DBA" w:rsidRPr="00267BC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264A9B" wp14:editId="65825AF9">
                <wp:simplePos x="0" y="0"/>
                <wp:positionH relativeFrom="column">
                  <wp:posOffset>75144</wp:posOffset>
                </wp:positionH>
                <wp:positionV relativeFrom="paragraph">
                  <wp:posOffset>496658</wp:posOffset>
                </wp:positionV>
                <wp:extent cx="1759893" cy="407406"/>
                <wp:effectExtent l="50800" t="25400" r="69215" b="75565"/>
                <wp:wrapNone/>
                <wp:docPr id="203623956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893" cy="40740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883BB" w14:textId="751F720F" w:rsidR="00E20DBA" w:rsidRDefault="00E20DBA" w:rsidP="00E20DBA">
                            <w:pPr>
                              <w:jc w:val="center"/>
                            </w:pPr>
                            <w:r>
                              <w:t>Number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64A9B" id="_x0000_s1043" style="position:absolute;margin-left:5.9pt;margin-top:39.1pt;width:138.55pt;height:32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61883BB" w14:textId="751F720F" w:rsidR="00E20DBA" w:rsidRDefault="00E20DBA" w:rsidP="00E20DBA">
                      <w:pPr>
                        <w:jc w:val="center"/>
                      </w:pPr>
                      <w:r>
                        <w:t>Number = 1</w:t>
                      </w:r>
                    </w:p>
                  </w:txbxContent>
                </v:textbox>
              </v:rect>
            </w:pict>
          </mc:Fallback>
        </mc:AlternateContent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</w:r>
      <w:r w:rsidR="00E20DBA" w:rsidRPr="00267BC9">
        <w:rPr>
          <w:sz w:val="24"/>
          <w:szCs w:val="24"/>
        </w:rPr>
        <w:tab/>
        <w:t>False</w:t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  <w:t>True</w:t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proofErr w:type="spellStart"/>
      <w:r w:rsidRPr="00267BC9">
        <w:rPr>
          <w:sz w:val="24"/>
          <w:szCs w:val="24"/>
        </w:rPr>
        <w:t>True</w:t>
      </w:r>
      <w:proofErr w:type="spellEnd"/>
      <w:r w:rsidRPr="00267BC9">
        <w:rPr>
          <w:sz w:val="24"/>
          <w:szCs w:val="24"/>
        </w:rPr>
        <w:t xml:space="preserve"> </w:t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  <w:t>False</w:t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  <w:t>True</w:t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  <w:t>False</w:t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  <w:t>True</w:t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</w:r>
      <w:r w:rsidRPr="00267BC9">
        <w:rPr>
          <w:sz w:val="24"/>
          <w:szCs w:val="24"/>
        </w:rPr>
        <w:tab/>
        <w:t xml:space="preserve">False </w:t>
      </w:r>
    </w:p>
    <w:p w14:paraId="1BFE5345" w14:textId="22B92C85" w:rsidR="00A51300" w:rsidRPr="00267BC9" w:rsidRDefault="00A51300">
      <w:pPr>
        <w:rPr>
          <w:sz w:val="24"/>
          <w:szCs w:val="24"/>
        </w:rPr>
      </w:pPr>
    </w:p>
    <w:sectPr w:rsidR="00A51300" w:rsidRPr="00267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600763">
    <w:abstractNumId w:val="8"/>
  </w:num>
  <w:num w:numId="2" w16cid:durableId="2016107744">
    <w:abstractNumId w:val="6"/>
  </w:num>
  <w:num w:numId="3" w16cid:durableId="1455636794">
    <w:abstractNumId w:val="5"/>
  </w:num>
  <w:num w:numId="4" w16cid:durableId="754479209">
    <w:abstractNumId w:val="4"/>
  </w:num>
  <w:num w:numId="5" w16cid:durableId="194077258">
    <w:abstractNumId w:val="7"/>
  </w:num>
  <w:num w:numId="6" w16cid:durableId="2116825101">
    <w:abstractNumId w:val="3"/>
  </w:num>
  <w:num w:numId="7" w16cid:durableId="487212196">
    <w:abstractNumId w:val="2"/>
  </w:num>
  <w:num w:numId="8" w16cid:durableId="718406525">
    <w:abstractNumId w:val="1"/>
  </w:num>
  <w:num w:numId="9" w16cid:durableId="20423947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BC9"/>
    <w:rsid w:val="0029639D"/>
    <w:rsid w:val="00326F90"/>
    <w:rsid w:val="00816C5E"/>
    <w:rsid w:val="00A51300"/>
    <w:rsid w:val="00AA1D8D"/>
    <w:rsid w:val="00B47730"/>
    <w:rsid w:val="00CB0664"/>
    <w:rsid w:val="00E20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8DFEE"/>
  <w14:defaultImageDpi w14:val="300"/>
  <w15:docId w15:val="{808DABC0-EBB6-C44C-A067-E8188B1B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Student: Samat Toktonazarov (stoktonazarov)</cp:lastModifiedBy>
  <cp:revision>2</cp:revision>
  <dcterms:created xsi:type="dcterms:W3CDTF">2013-12-23T23:15:00Z</dcterms:created>
  <dcterms:modified xsi:type="dcterms:W3CDTF">2026-10-26T03:15:00Z</dcterms:modified>
  <cp:category/>
</cp:coreProperties>
</file>